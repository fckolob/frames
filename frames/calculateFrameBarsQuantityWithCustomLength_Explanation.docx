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calculateFrameBarsQuantityWithCustomLength Method Explanation</w:t>
      </w:r>
    </w:p>
    <w:p>
      <w:pPr>
        <w:pStyle w:val="Heading1"/>
      </w:pPr>
      <w:r>
        <w:t>Overview</w:t>
      </w:r>
    </w:p>
    <w:p>
      <w:r>
        <w:t xml:space="preserve">This method solves the </w:t>
      </w:r>
      <w:r>
        <w:rPr>
          <w:b/>
        </w:rPr>
        <w:t>bin packing problem</w:t>
      </w:r>
      <w:r>
        <w:t>: given a list of pieces to cut and a bar length, find the minimum number of bars needed. It uses a hybrid approach combining greedy and optimal algorithms.</w:t>
      </w:r>
    </w:p>
    <w:p>
      <w:pPr>
        <w:pStyle w:val="Heading1"/>
      </w:pPr>
      <w:r>
        <w:t>Step-by-Step Breakdown</w:t>
      </w:r>
    </w:p>
    <w:p>
      <w:pPr>
        <w:pStyle w:val="Heading2"/>
      </w:pPr>
      <w:r>
        <w:t>Step 1: Initialize Variables (Lines 1143-1144)</w:t>
      </w:r>
    </w:p>
    <w:p>
      <w:pPr>
        <w:pStyle w:val="IntenseQuote"/>
      </w:pPr>
      <w:r>
        <w:t>const slice = 4;</w:t>
      </w:r>
    </w:p>
    <w:p>
      <w:r>
        <w:t>• Sets a 4mm slice (saw blade kerf) that's added to each piece when cutting</w:t>
      </w:r>
    </w:p>
    <w:p>
      <w:pPr>
        <w:pStyle w:val="Heading2"/>
      </w:pPr>
      <w:r>
        <w:t>Step 2: Sort Pieces in Descending Order (Line 1147)</w:t>
      </w:r>
    </w:p>
    <w:p>
      <w:pPr>
        <w:pStyle w:val="IntenseQuote"/>
      </w:pPr>
      <w:r>
        <w:t>const pieces = [...lenghtGroup].sort((a, b) =&gt; b - a);</w:t>
      </w:r>
    </w:p>
    <w:p>
      <w:r>
        <w:t>• Creates a copy of the input array and sorts pieces from largest to smallest</w:t>
      </w:r>
    </w:p>
    <w:p>
      <w:r>
        <w:t>• Sorting helps the algorithm work more efficiently (larger pieces first)</w:t>
      </w:r>
    </w:p>
    <w:p>
      <w:pPr>
        <w:pStyle w:val="Heading2"/>
      </w:pPr>
      <w:r>
        <w:t>Step 3: Get Initial Greedy Solution (Line 1150)</w:t>
      </w:r>
    </w:p>
    <w:p>
      <w:pPr>
        <w:pStyle w:val="IntenseQuote"/>
      </w:pPr>
      <w:r>
        <w:t>let bestSolution = greedyBinPacking(pieces, barLength, slice);</w:t>
      </w:r>
    </w:p>
    <w:p>
      <w:r>
        <w:t>• Runs a fast greedy algorithm to get an initial solution</w:t>
      </w:r>
    </w:p>
    <w:p>
      <w:r>
        <w:t>• This serves as an upper bound for the optimal algorithm</w:t>
      </w:r>
    </w:p>
    <w:p>
      <w:r>
        <w:t>• The greedy approach: fit pieces into bins using a "first-fit" or similar heuristic</w:t>
      </w:r>
    </w:p>
    <w:p>
      <w:pPr>
        <w:pStyle w:val="Heading2"/>
      </w:pPr>
      <w:r>
        <w:t>Step 4: Threshold Check (Lines 1153-1155)</w:t>
      </w:r>
    </w:p>
    <w:p>
      <w:pPr>
        <w:pStyle w:val="IntenseQuote"/>
      </w:pPr>
      <w:r>
        <w:t>if (pieces.length &gt; 40) {</w:t>
        <w:br/>
        <w:t xml:space="preserve">    return { quantity: bestSolution, method: "Greedy" };</w:t>
        <w:br/>
        <w:t>}</w:t>
      </w:r>
    </w:p>
    <w:p>
      <w:r>
        <w:t>• Performance optimization: If there are more than 40 pieces, skip the optimal algorithm</w:t>
      </w:r>
    </w:p>
    <w:p>
      <w:r>
        <w:t>• Returns the greedy solution immediately (optimal would be too slow)</w:t>
      </w:r>
    </w:p>
    <w:p>
      <w:r>
        <w:t>• Returns an object with the quantity and method used</w:t>
      </w:r>
    </w:p>
    <w:p>
      <w:pPr>
        <w:pStyle w:val="Heading2"/>
      </w:pPr>
      <w:r>
        <w:t>Step 5: Setup for Branch and Bound Algorithm (Lines 1158-1159)</w:t>
      </w:r>
    </w:p>
    <w:p>
      <w:pPr>
        <w:pStyle w:val="IntenseQuote"/>
      </w:pPr>
      <w:r>
        <w:t>const countRef = pieces.length;</w:t>
        <w:br/>
        <w:t>const bins = new Float64Array(pieces.length);</w:t>
      </w:r>
    </w:p>
    <w:p>
      <w:r>
        <w:t>• countRef: Total number of pieces to pack</w:t>
      </w:r>
    </w:p>
    <w:p>
      <w:r>
        <w:t>• bins: Array to track remaining free space in each bin (bar)</w:t>
      </w:r>
    </w:p>
    <w:p>
      <w:r>
        <w:t>• Uses Float64Array for performance</w:t>
      </w:r>
    </w:p>
    <w:p>
      <w:pPr>
        <w:pStyle w:val="Heading2"/>
      </w:pPr>
      <w:r>
        <w:t>Step 6: Define the DFS Branch-and-Bound Function (Lines 1161-1220)</w:t>
      </w:r>
    </w:p>
    <w:p>
      <w:r>
        <w:t>This is the core optimal algorithm. The dfs_bnb function contains several key components:</w:t>
      </w:r>
    </w:p>
    <w:p>
      <w:pPr>
        <w:pStyle w:val="Heading3"/>
      </w:pPr>
      <w:r>
        <w:t>6a. Pruning 1 - Early Exit (Line 1162)</w:t>
      </w:r>
    </w:p>
    <w:p>
      <w:pPr>
        <w:pStyle w:val="IntenseQuote"/>
      </w:pPr>
      <w:r>
        <w:t>if (binCount &gt;= bestSolution) return;</w:t>
      </w:r>
    </w:p>
    <w:p>
      <w:r>
        <w:t>• If current bin count already equals or exceeds the best solution found, stop exploring this branch</w:t>
      </w:r>
    </w:p>
    <w:p>
      <w:r>
        <w:t>• No point continuing if we can't improve</w:t>
      </w:r>
    </w:p>
    <w:p>
      <w:pPr>
        <w:pStyle w:val="Heading3"/>
      </w:pPr>
      <w:r>
        <w:t>6b. Base Case - All Pieces Placed (Lines 1165-1170)</w:t>
      </w:r>
    </w:p>
    <w:p>
      <w:pPr>
        <w:pStyle w:val="IntenseQuote"/>
      </w:pPr>
      <w:r>
        <w:t>if (currentPieceIdx &gt;= countRef) {</w:t>
        <w:br/>
        <w:t xml:space="preserve">    if (binCount &lt; bestSolution) {</w:t>
        <w:br/>
        <w:t xml:space="preserve">        bestSolution = binCount;</w:t>
        <w:br/>
        <w:t xml:space="preserve">    }</w:t>
        <w:br/>
        <w:t xml:space="preserve">    return;</w:t>
        <w:br/>
        <w:t>}</w:t>
      </w:r>
    </w:p>
    <w:p>
      <w:r>
        <w:t>• If we've placed all pieces (currentPieceIdx reached the end)</w:t>
      </w:r>
    </w:p>
    <w:p>
      <w:r>
        <w:t>• Update bestSolution if this configuration uses fewer bins</w:t>
      </w:r>
    </w:p>
    <w:p>
      <w:r>
        <w:t>• Return to explore other branches</w:t>
      </w:r>
    </w:p>
    <w:p>
      <w:pPr>
        <w:pStyle w:val="Heading3"/>
      </w:pPr>
      <w:r>
        <w:t>6c. Pruning 2 - Lower Bound Calculation (Lines 1173-1191)</w:t>
      </w:r>
    </w:p>
    <w:p>
      <w:pPr>
        <w:pStyle w:val="IntenseQuote"/>
      </w:pPr>
      <w:r>
        <w:t>let remainingSum = 0;</w:t>
        <w:br/>
        <w:t>for (let i = currentPieceIdx; i &lt; countRef; i++) {</w:t>
        <w:br/>
        <w:t xml:space="preserve">    remainingSum += (pieces[i] + slice);</w:t>
        <w:br/>
        <w:t>}</w:t>
        <w:br/>
        <w:br/>
        <w:t>let currentFreeSpace = 0;</w:t>
        <w:br/>
        <w:t>for (let i = 0; i &lt; binCount; i++) {</w:t>
        <w:br/>
        <w:t xml:space="preserve">    currentFreeSpace += bins[i]; </w:t>
        <w:br/>
        <w:t>}</w:t>
        <w:br/>
        <w:br/>
        <w:t>let neededVolume = remainingSum - currentFreeSpace;</w:t>
        <w:br/>
        <w:t>let minAdditional = 0;</w:t>
        <w:br/>
        <w:t>if (neededVolume &gt; 0) {</w:t>
        <w:br/>
        <w:t xml:space="preserve">    minAdditional = Math.ceil(neededVolume / barLength);</w:t>
        <w:br/>
        <w:t>}</w:t>
        <w:br/>
        <w:br/>
        <w:t>if (binCount + minAdditional &gt;= bestSolution) return;</w:t>
      </w:r>
    </w:p>
    <w:p>
      <w:r>
        <w:t>• Calculates a lower bound on how many additional bins we'll need</w:t>
      </w:r>
    </w:p>
    <w:p>
      <w:r>
        <w:t>• remainingSum: Total length of all remaining pieces (including slice)</w:t>
      </w:r>
    </w:p>
    <w:p>
      <w:r>
        <w:t>• currentFreeSpace: Total free space in currently used bins</w:t>
      </w:r>
    </w:p>
    <w:p>
      <w:r>
        <w:t>• neededVolume: How much more space we need</w:t>
      </w:r>
    </w:p>
    <w:p>
      <w:r>
        <w:t>• minAdditional: Minimum additional bins required (theoretical minimum)</w:t>
      </w:r>
    </w:p>
    <w:p>
      <w:r>
        <w:t>• If current bins + minimum needed &gt;= bestSolution, prune this branch</w:t>
      </w:r>
    </w:p>
    <w:p>
      <w:pPr>
        <w:pStyle w:val="Heading3"/>
      </w:pPr>
      <w:r>
        <w:t>6d. Get Current Piece Size (Line 1193)</w:t>
      </w:r>
    </w:p>
    <w:p>
      <w:pPr>
        <w:pStyle w:val="IntenseQuote"/>
      </w:pPr>
      <w:r>
        <w:t>const pieceSize = pieces[currentPieceIdx] + slice;</w:t>
      </w:r>
    </w:p>
    <w:p>
      <w:r>
        <w:t>• Add the slice (kerf) to the piece length</w:t>
      </w:r>
    </w:p>
    <w:p>
      <w:pPr>
        <w:pStyle w:val="Heading3"/>
      </w:pPr>
      <w:r>
        <w:t>6e. Try Placing in Existing Bins (Lines 1196-1211)</w:t>
      </w:r>
    </w:p>
    <w:p>
      <w:pPr>
        <w:pStyle w:val="IntenseQuote"/>
      </w:pPr>
      <w:r>
        <w:t>for (let i = 0; i &lt; binCount; i++) {</w:t>
        <w:br/>
        <w:t xml:space="preserve">    // Pruning 3: Symmetry Breaking</w:t>
        <w:br/>
        <w:t xml:space="preserve">    let symmetric = false;</w:t>
        <w:br/>
        <w:t xml:space="preserve">    for(let k=0; k &lt; i; k++){</w:t>
        <w:br/>
        <w:t xml:space="preserve">        if(Math.abs(bins[k] - bins[i]) &lt; 0.001){</w:t>
        <w:br/>
        <w:t xml:space="preserve">            symmetric = true;</w:t>
        <w:br/>
        <w:t xml:space="preserve">            break;</w:t>
        <w:br/>
        <w:t xml:space="preserve">        }</w:t>
        <w:br/>
        <w:t xml:space="preserve">    }</w:t>
        <w:br/>
        <w:t xml:space="preserve">    if(symmetric) continue;</w:t>
        <w:br/>
        <w:br/>
        <w:t xml:space="preserve">    if (bins[i] &gt;= pieceSize) {</w:t>
        <w:br/>
        <w:t xml:space="preserve">        bins[i] -= pieceSize;</w:t>
        <w:br/>
        <w:t xml:space="preserve">        dfs_bnb(currentPieceIdx + 1, binCount);</w:t>
        <w:br/>
        <w:t xml:space="preserve">        bins[i] += pieceSize; // Backtrack</w:t>
        <w:br/>
        <w:t xml:space="preserve">        </w:t>
        <w:br/>
        <w:t xml:space="preserve">        if (bestSolution &lt;= binCount) return;</w:t>
        <w:br/>
        <w:t xml:space="preserve">    }</w:t>
        <w:br/>
        <w:t>}</w:t>
      </w:r>
    </w:p>
    <w:p>
      <w:r>
        <w:t>• Symmetry Breaking: Skip bins with identical free space (they're equivalent choices)</w:t>
      </w:r>
    </w:p>
    <w:p>
      <w:r>
        <w:t>• For each bin with enough space:</w:t>
      </w:r>
    </w:p>
    <w:p>
      <w:pPr>
        <w:pStyle w:val="ListBullet2"/>
      </w:pPr>
      <w:r>
        <w:t xml:space="preserve">  - Place the piece (reduce free space)</w:t>
      </w:r>
    </w:p>
    <w:p>
      <w:pPr>
        <w:pStyle w:val="ListBullet2"/>
      </w:pPr>
      <w:r>
        <w:t xml:space="preserve">  - Recursively try to place the next piece</w:t>
      </w:r>
    </w:p>
    <w:p>
      <w:pPr>
        <w:pStyle w:val="ListBullet2"/>
      </w:pPr>
      <w:r>
        <w:t xml:space="preserve">  - Backtrack (restore free space) to try other options</w:t>
      </w:r>
    </w:p>
    <w:p>
      <w:pPr>
        <w:pStyle w:val="ListBullet2"/>
      </w:pPr>
      <w:r>
        <w:t xml:space="preserve">  - Early exit if we've found a better solution</w:t>
      </w:r>
    </w:p>
    <w:p>
      <w:pPr>
        <w:pStyle w:val="Heading3"/>
      </w:pPr>
      <w:r>
        <w:t>6f. Try Creating a New Bin (Lines 1214-1217)</w:t>
      </w:r>
    </w:p>
    <w:p>
      <w:pPr>
        <w:pStyle w:val="IntenseQuote"/>
      </w:pPr>
      <w:r>
        <w:t>if (binCount + 1 &lt; bestSolution) {</w:t>
        <w:br/>
        <w:t xml:space="preserve">    bins[binCount] = barLength - pieceSize;</w:t>
        <w:br/>
        <w:t xml:space="preserve">    dfs_bnb(currentPieceIdx + 1, binCount + 1);</w:t>
        <w:br/>
        <w:t>}</w:t>
      </w:r>
    </w:p>
    <w:p>
      <w:r>
        <w:t>• Only create a new bin if it could potentially improve the solution</w:t>
      </w:r>
    </w:p>
    <w:p>
      <w:r>
        <w:t>• Set the new bin's free space to barLength - pieceSize</w:t>
      </w:r>
    </w:p>
    <w:p>
      <w:r>
        <w:t>• Recursively continue with the next piece</w:t>
      </w:r>
    </w:p>
    <w:p>
      <w:pPr>
        <w:pStyle w:val="Heading2"/>
      </w:pPr>
      <w:r>
        <w:t>Step 7: Execute the Algorithm and Return (Lines 1220-1222)</w:t>
      </w:r>
    </w:p>
    <w:p>
      <w:pPr>
        <w:pStyle w:val="IntenseQuote"/>
      </w:pPr>
      <w:r>
        <w:t>dfs_bnb(0, 0);</w:t>
        <w:br/>
        <w:t>return { quantity: bestSolution, method: "Optimal" };</w:t>
      </w:r>
    </w:p>
    <w:p>
      <w:r>
        <w:t>• Start the recursive algorithm with piece 0 and 0 bins</w:t>
      </w:r>
    </w:p>
    <w:p>
      <w:r>
        <w:t>• Return the optimal solution with the method label "Optimal"</w:t>
      </w:r>
    </w:p>
    <w:p>
      <w:pPr>
        <w:pStyle w:val="Heading1"/>
      </w:pPr>
      <w:r>
        <w:t>Summary</w:t>
      </w:r>
    </w:p>
    <w:p>
      <w:r>
        <w:t>This method uses a two-phase approach:</w:t>
      </w:r>
    </w:p>
    <w:p>
      <w:pPr>
        <w:pStyle w:val="ListNumber"/>
      </w:pPr>
      <w:r>
        <w:t>Greedy phase: Quick approximation for all cases</w:t>
      </w:r>
    </w:p>
    <w:p>
      <w:pPr>
        <w:pStyle w:val="ListNumber"/>
      </w:pPr>
      <w:r>
        <w:t>Optimal phase: Branch-and-bound DFS for ≤40 pieces</w:t>
      </w:r>
    </w:p>
    <w:p/>
    <w:p>
      <w:r>
        <w:t>The optimal algorithm uses three pruning techniques:</w:t>
      </w:r>
    </w:p>
    <w:p>
      <w:pPr>
        <w:pStyle w:val="ListBullet"/>
      </w:pPr>
      <w:r>
        <w:t>Pruning 1: Stop if current solution can't beat the best</w:t>
      </w:r>
    </w:p>
    <w:p>
      <w:pPr>
        <w:pStyle w:val="ListBullet"/>
      </w:pPr>
      <w:r>
        <w:t>Pruning 2: Calculate lower bounds to eliminate impossible branches</w:t>
      </w:r>
    </w:p>
    <w:p>
      <w:pPr>
        <w:pStyle w:val="ListBullet"/>
      </w:pPr>
      <w:r>
        <w:t>Pruning 3: Symmetry breaking to avoid redundant exploration</w:t>
      </w:r>
    </w:p>
    <w:p/>
    <w:p>
      <w:r>
        <w:t xml:space="preserve">The result is an efficient bin packing solver that balances </w:t>
      </w:r>
      <w:r>
        <w:rPr>
          <w:b/>
        </w:rPr>
        <w:t>speed</w:t>
      </w:r>
      <w:r>
        <w:t xml:space="preserve"> and </w:t>
      </w:r>
      <w:r>
        <w:rPr>
          <w:b/>
        </w:rPr>
        <w:t>optimality</w:t>
      </w:r>
      <w:r>
        <w:t>! 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